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B502" w14:textId="77777777" w:rsidR="00851650" w:rsidRPr="001F7741" w:rsidRDefault="00000000">
      <w:pPr>
        <w:spacing w:after="0" w:line="312" w:lineRule="auto"/>
        <w:jc w:val="center"/>
      </w:pPr>
      <w:r w:rsidRPr="001F7741">
        <w:rPr>
          <w:b/>
        </w:rPr>
        <w:t>CỘNG HÒA XÃ HỘI CHỦ NGHĨA VIỆT NAM</w:t>
      </w:r>
    </w:p>
    <w:p w14:paraId="0481F475" w14:textId="77777777" w:rsidR="00851650" w:rsidRPr="001F7741" w:rsidRDefault="00000000">
      <w:pPr>
        <w:spacing w:after="480" w:line="312" w:lineRule="auto"/>
        <w:jc w:val="center"/>
      </w:pPr>
      <w:r w:rsidRPr="001F7741">
        <w:rPr>
          <w:b/>
        </w:rPr>
        <w:t>Độc lập – Tự do – Hạnh phúc</w:t>
      </w:r>
    </w:p>
    <w:p w14:paraId="7A212276" w14:textId="77777777" w:rsidR="00E30727" w:rsidRPr="001F7741" w:rsidRDefault="00E30727">
      <w:pPr>
        <w:spacing w:after="480" w:line="312" w:lineRule="auto"/>
        <w:jc w:val="center"/>
        <w:rPr>
          <w:b/>
          <w:sz w:val="32"/>
        </w:rPr>
      </w:pPr>
    </w:p>
    <w:p w14:paraId="0C96D078" w14:textId="77777777" w:rsidR="00E30727" w:rsidRPr="001F7741" w:rsidRDefault="00E30727">
      <w:pPr>
        <w:spacing w:after="480" w:line="312" w:lineRule="auto"/>
        <w:jc w:val="center"/>
        <w:rPr>
          <w:b/>
          <w:sz w:val="32"/>
        </w:rPr>
      </w:pPr>
    </w:p>
    <w:p w14:paraId="088BE11B" w14:textId="410C3695" w:rsidR="00851650" w:rsidRPr="001F7741" w:rsidRDefault="00000000">
      <w:pPr>
        <w:spacing w:after="480" w:line="312" w:lineRule="auto"/>
        <w:jc w:val="center"/>
        <w:rPr>
          <w:sz w:val="40"/>
          <w:szCs w:val="40"/>
        </w:rPr>
      </w:pPr>
      <w:r w:rsidRPr="001F7741">
        <w:rPr>
          <w:b/>
          <w:sz w:val="40"/>
          <w:szCs w:val="40"/>
        </w:rPr>
        <w:t>NHẬT KÝ KHẢO SÁT XÂY DỰNG</w:t>
      </w:r>
    </w:p>
    <w:p w14:paraId="79478FEA" w14:textId="77777777" w:rsidR="00851650" w:rsidRPr="001F7741" w:rsidRDefault="00000000">
      <w:pPr>
        <w:spacing w:after="120" w:line="312" w:lineRule="auto"/>
      </w:pPr>
      <w:r w:rsidRPr="001F7741">
        <w:rPr>
          <w:b/>
        </w:rPr>
        <w:t>Công trình: {ten_cong_trinh}</w:t>
      </w:r>
    </w:p>
    <w:p w14:paraId="4968EC4F" w14:textId="77777777" w:rsidR="00851650" w:rsidRPr="001F7741" w:rsidRDefault="00000000">
      <w:pPr>
        <w:spacing w:after="120" w:line="312" w:lineRule="auto"/>
      </w:pPr>
      <w:r w:rsidRPr="001F7741">
        <w:t>Hạng mục: {hang_muc}</w:t>
      </w:r>
    </w:p>
    <w:p w14:paraId="593E668B" w14:textId="77777777" w:rsidR="00851650" w:rsidRPr="001F7741" w:rsidRDefault="00000000">
      <w:pPr>
        <w:spacing w:after="120" w:line="312" w:lineRule="auto"/>
      </w:pPr>
      <w:r w:rsidRPr="001F7741">
        <w:t>Gói thầu: {goi_thau}</w:t>
      </w:r>
    </w:p>
    <w:p w14:paraId="49F0C627" w14:textId="77777777" w:rsidR="00851650" w:rsidRPr="001F7741" w:rsidRDefault="00000000">
      <w:pPr>
        <w:spacing w:after="120" w:line="312" w:lineRule="auto"/>
      </w:pPr>
      <w:r w:rsidRPr="001F7741">
        <w:t>Địa điểm: {dia_diem}</w:t>
      </w:r>
    </w:p>
    <w:p w14:paraId="34EE8FF9" w14:textId="77777777" w:rsidR="00851650" w:rsidRPr="001F7741" w:rsidRDefault="00000000">
      <w:pPr>
        <w:spacing w:after="120" w:line="312" w:lineRule="auto"/>
      </w:pPr>
      <w:r w:rsidRPr="001F7741">
        <w:t>Nhà thầu khảo sát: {nha_thau_ks}</w:t>
      </w:r>
    </w:p>
    <w:p w14:paraId="3F161A13" w14:textId="77777777" w:rsidR="00851650" w:rsidRPr="001F7741" w:rsidRDefault="00000000">
      <w:pPr>
        <w:spacing w:after="120" w:line="312" w:lineRule="auto"/>
      </w:pPr>
      <w:r w:rsidRPr="001F7741">
        <w:t>Nhà thầu tư vấn giám sát: {nha_thau_tvgs}</w:t>
      </w:r>
    </w:p>
    <w:p w14:paraId="4DF323D7" w14:textId="77777777" w:rsidR="00851650" w:rsidRPr="001F7741" w:rsidRDefault="00000000">
      <w:pPr>
        <w:spacing w:after="960" w:line="312" w:lineRule="auto"/>
      </w:pPr>
      <w:r w:rsidRPr="001F7741">
        <w:t>Thời gian khảo sát: Từ ngày {ngay_bat_dau} đến ngày {ngay_ket_thuc}</w:t>
      </w:r>
    </w:p>
    <w:p w14:paraId="370D4D55" w14:textId="77777777" w:rsidR="00E30727" w:rsidRPr="001F7741" w:rsidRDefault="00000000">
      <w:pPr>
        <w:spacing w:after="120" w:line="312" w:lineRule="auto"/>
        <w:jc w:val="right"/>
        <w:rPr>
          <w:b/>
        </w:rPr>
      </w:pPr>
      <w:r w:rsidRPr="001F7741">
        <w:rPr>
          <w:b/>
          <w:sz w:val="28"/>
          <w:szCs w:val="28"/>
        </w:rPr>
        <w:t>ĐẠI DIỆN CHỦ ĐẦU TƯ</w:t>
      </w:r>
    </w:p>
    <w:p w14:paraId="03B2E040" w14:textId="6A40125C" w:rsidR="00851650" w:rsidRPr="001F7741" w:rsidRDefault="00000000">
      <w:pPr>
        <w:spacing w:after="120" w:line="312" w:lineRule="auto"/>
        <w:jc w:val="right"/>
      </w:pPr>
      <w:r w:rsidRPr="001F7741">
        <w:rPr>
          <w:b/>
        </w:rPr>
        <w:t>(Ký tên, đóng dấu)</w:t>
      </w:r>
      <w:r w:rsidRPr="001F7741">
        <w:br/>
      </w:r>
    </w:p>
    <w:p w14:paraId="0051B55F" w14:textId="77777777" w:rsidR="00851650" w:rsidRPr="001F7741" w:rsidRDefault="00000000">
      <w:r w:rsidRPr="001F7741">
        <w:br w:type="page"/>
      </w:r>
    </w:p>
    <w:p w14:paraId="59A7A0E0" w14:textId="77777777" w:rsidR="00851650" w:rsidRPr="001F7741" w:rsidRDefault="00000000">
      <w:pPr>
        <w:spacing w:after="120" w:line="312" w:lineRule="auto"/>
      </w:pPr>
      <w:r w:rsidRPr="001F7741">
        <w:lastRenderedPageBreak/>
        <w:t>{#nkks_ngays}</w:t>
      </w:r>
    </w:p>
    <w:p w14:paraId="0ED3A764" w14:textId="77777777" w:rsidR="00851650" w:rsidRPr="001F7741" w:rsidRDefault="00000000">
      <w:pPr>
        <w:spacing w:after="120" w:line="312" w:lineRule="auto"/>
        <w:jc w:val="center"/>
      </w:pPr>
      <w:r w:rsidRPr="001F7741">
        <w:rPr>
          <w:b/>
          <w:sz w:val="28"/>
        </w:rPr>
        <w:t>NHẬT KÝ KHẢO SÁT</w:t>
      </w:r>
    </w:p>
    <w:p w14:paraId="68C96C69" w14:textId="77777777" w:rsidR="00851650" w:rsidRPr="001F7741" w:rsidRDefault="00000000">
      <w:pPr>
        <w:spacing w:after="240" w:line="312" w:lineRule="auto"/>
        <w:jc w:val="center"/>
      </w:pPr>
      <w:r w:rsidRPr="001F7741">
        <w:rPr>
          <w:b/>
        </w:rPr>
        <w:t>Ngày: {ngay_khao_sat}</w:t>
      </w:r>
    </w:p>
    <w:p w14:paraId="1250E41F" w14:textId="77777777" w:rsidR="00851650" w:rsidRPr="001F7741" w:rsidRDefault="00000000">
      <w:pPr>
        <w:spacing w:after="120" w:line="312" w:lineRule="auto"/>
      </w:pPr>
      <w:r w:rsidRPr="001F7741">
        <w:rPr>
          <w:b/>
        </w:rPr>
        <w:t xml:space="preserve">1. Tình hình thi công: Khảo sát xây dựng phục vụ lập </w:t>
      </w:r>
      <w:r w:rsidR="00BE78AC" w:rsidRPr="001F7741">
        <w:rPr>
          <w:b/>
        </w:rPr>
        <w:t>{giai_doan}</w:t>
      </w:r>
    </w:p>
    <w:p w14:paraId="444C22EC" w14:textId="77777777" w:rsidR="00851650" w:rsidRPr="001F7741" w:rsidRDefault="00000000">
      <w:pPr>
        <w:spacing w:after="120" w:line="312" w:lineRule="auto"/>
      </w:pPr>
      <w:r w:rsidRPr="001F7741">
        <w:t>- Điều kiện thời tiết:</w:t>
      </w:r>
    </w:p>
    <w:p w14:paraId="37E49146" w14:textId="77777777" w:rsidR="00851650" w:rsidRPr="001F7741" w:rsidRDefault="00000000">
      <w:pPr>
        <w:spacing w:after="120" w:line="312" w:lineRule="auto"/>
      </w:pPr>
      <w:r w:rsidRPr="001F7741">
        <w:t>{thoi_tiet}</w:t>
      </w:r>
    </w:p>
    <w:p w14:paraId="56A60697" w14:textId="77777777" w:rsidR="00851650" w:rsidRPr="001F7741" w:rsidRDefault="00000000">
      <w:pPr>
        <w:spacing w:after="120" w:line="312" w:lineRule="auto"/>
      </w:pPr>
      <w:r w:rsidRPr="001F7741">
        <w:t>- Nhân lực: {nhan_luc}</w:t>
      </w:r>
    </w:p>
    <w:p w14:paraId="3A57B8BB" w14:textId="77777777" w:rsidR="00851650" w:rsidRPr="001F7741" w:rsidRDefault="00000000">
      <w:pPr>
        <w:spacing w:after="120" w:line="312" w:lineRule="auto"/>
      </w:pPr>
      <w:r w:rsidRPr="001F7741">
        <w:t>- Máy móc, thiết bị khảo sát: {may_moc_thiet_bi}</w:t>
      </w:r>
    </w:p>
    <w:p w14:paraId="5256AAA9" w14:textId="77777777" w:rsidR="00851650" w:rsidRPr="001F7741" w:rsidRDefault="00000000">
      <w:pPr>
        <w:spacing w:after="120" w:line="312" w:lineRule="auto"/>
      </w:pPr>
      <w:r w:rsidRPr="001F7741">
        <w:t>- Công việc thực hiện trong ngày:</w:t>
      </w:r>
    </w:p>
    <w:p w14:paraId="61DDEF3B" w14:textId="77777777" w:rsidR="00851650" w:rsidRPr="001F7741" w:rsidRDefault="00000000">
      <w:pPr>
        <w:spacing w:after="120" w:line="312" w:lineRule="auto"/>
      </w:pPr>
      <w:r w:rsidRPr="001F7741">
        <w:t>{cong_viec_thuc_hien}</w:t>
      </w:r>
    </w:p>
    <w:p w14:paraId="1A2FA279" w14:textId="77777777" w:rsidR="00851650" w:rsidRPr="001F7741" w:rsidRDefault="00000000">
      <w:pPr>
        <w:spacing w:after="240" w:line="312" w:lineRule="auto"/>
      </w:pPr>
      <w:r w:rsidRPr="001F7741">
        <w:t>- Các vấn đề đặc biệt (nếu có): {cac_van_de_dac_biet}</w:t>
      </w:r>
    </w:p>
    <w:p w14:paraId="3078AEFC" w14:textId="77777777" w:rsidR="00851650" w:rsidRPr="001F7741" w:rsidRDefault="00000000">
      <w:pPr>
        <w:spacing w:after="120" w:line="312" w:lineRule="auto"/>
      </w:pPr>
      <w:r w:rsidRPr="001F7741">
        <w:rPr>
          <w:b/>
        </w:rPr>
        <w:t>2. Ý kiến của Kỹ sư giám sát:</w:t>
      </w:r>
    </w:p>
    <w:p w14:paraId="20DDC7C6" w14:textId="77777777" w:rsidR="00851650" w:rsidRPr="001F7741" w:rsidRDefault="00000000">
      <w:pPr>
        <w:spacing w:after="240" w:line="312" w:lineRule="auto"/>
      </w:pPr>
      <w:r w:rsidRPr="001F7741">
        <w:t>- Thống nhất / không thống nhất tình hình khảo sát nêu trên: {y_kien_giam_sat}</w:t>
      </w:r>
    </w:p>
    <w:p w14:paraId="7745C2AE" w14:textId="77777777" w:rsidR="00851650" w:rsidRPr="001F7741" w:rsidRDefault="00000000">
      <w:pPr>
        <w:spacing w:after="120" w:line="312" w:lineRule="auto"/>
      </w:pPr>
      <w:r w:rsidRPr="001F7741">
        <w:rPr>
          <w:b/>
        </w:rPr>
        <w:t>3. Ý kiến của Chủ đầu tư (nếu có):</w:t>
      </w:r>
    </w:p>
    <w:p w14:paraId="4A4A7F8D" w14:textId="77777777" w:rsidR="00851650" w:rsidRPr="001F7741" w:rsidRDefault="00000000">
      <w:pPr>
        <w:spacing w:after="480" w:line="312" w:lineRule="auto"/>
      </w:pPr>
      <w:r w:rsidRPr="001F7741">
        <w:t>{y_kien_chu_dau_tu}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51650" w:rsidRPr="001F7741" w14:paraId="08E1ACF2" w14:textId="77777777">
        <w:trPr>
          <w:jc w:val="center"/>
        </w:trPr>
        <w:tc>
          <w:tcPr>
            <w:tcW w:w="4535" w:type="dxa"/>
          </w:tcPr>
          <w:p w14:paraId="270C2542" w14:textId="77777777" w:rsidR="00851650" w:rsidRPr="001F7741" w:rsidRDefault="00000000">
            <w:pPr>
              <w:jc w:val="center"/>
            </w:pPr>
            <w:r w:rsidRPr="001F7741">
              <w:rPr>
                <w:b/>
              </w:rPr>
              <w:t>ĐẠI DIỆN NHÀ THẦU</w:t>
            </w:r>
            <w:r w:rsidRPr="001F7741">
              <w:rPr>
                <w:b/>
              </w:rPr>
              <w:br/>
              <w:t>KHẢO SÁT</w:t>
            </w:r>
            <w:r w:rsidRPr="001F7741">
              <w:rPr>
                <w:b/>
              </w:rPr>
              <w:br/>
              <w:t>(Ký và ghi rõ họ tên)</w:t>
            </w:r>
          </w:p>
        </w:tc>
        <w:tc>
          <w:tcPr>
            <w:tcW w:w="4535" w:type="dxa"/>
          </w:tcPr>
          <w:p w14:paraId="17FE1112" w14:textId="77777777" w:rsidR="00851650" w:rsidRPr="001F7741" w:rsidRDefault="00000000">
            <w:pPr>
              <w:jc w:val="center"/>
            </w:pPr>
            <w:r w:rsidRPr="001F7741">
              <w:rPr>
                <w:b/>
              </w:rPr>
              <w:t>ĐẠI DIỆN GIÁM SÁT</w:t>
            </w:r>
            <w:r w:rsidRPr="001F7741">
              <w:rPr>
                <w:b/>
              </w:rPr>
              <w:br/>
              <w:t>KHẢO SÁT</w:t>
            </w:r>
            <w:r w:rsidRPr="001F7741">
              <w:rPr>
                <w:b/>
              </w:rPr>
              <w:br/>
              <w:t>(Ký và ghi rõ họ tên)</w:t>
            </w:r>
          </w:p>
        </w:tc>
      </w:tr>
    </w:tbl>
    <w:p w14:paraId="54B46561" w14:textId="77777777" w:rsidR="00851650" w:rsidRPr="001F7741" w:rsidRDefault="00851650">
      <w:pPr>
        <w:spacing w:after="0" w:line="312" w:lineRule="auto"/>
      </w:pPr>
    </w:p>
    <w:p w14:paraId="27A20D30" w14:textId="77777777" w:rsidR="00851650" w:rsidRPr="001F7741" w:rsidRDefault="00000000">
      <w:pPr>
        <w:spacing w:after="0" w:line="312" w:lineRule="auto"/>
      </w:pPr>
      <w:r w:rsidRPr="001F7741">
        <w:t>{/nkks_ngays}</w:t>
      </w:r>
    </w:p>
    <w:sectPr w:rsidR="00851650" w:rsidRPr="001F7741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672253">
    <w:abstractNumId w:val="8"/>
  </w:num>
  <w:num w:numId="2" w16cid:durableId="335504176">
    <w:abstractNumId w:val="6"/>
  </w:num>
  <w:num w:numId="3" w16cid:durableId="651452377">
    <w:abstractNumId w:val="5"/>
  </w:num>
  <w:num w:numId="4" w16cid:durableId="1678077515">
    <w:abstractNumId w:val="4"/>
  </w:num>
  <w:num w:numId="5" w16cid:durableId="2071607829">
    <w:abstractNumId w:val="7"/>
  </w:num>
  <w:num w:numId="6" w16cid:durableId="1443305474">
    <w:abstractNumId w:val="3"/>
  </w:num>
  <w:num w:numId="7" w16cid:durableId="1065952866">
    <w:abstractNumId w:val="2"/>
  </w:num>
  <w:num w:numId="8" w16cid:durableId="1778017009">
    <w:abstractNumId w:val="1"/>
  </w:num>
  <w:num w:numId="9" w16cid:durableId="150713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741"/>
    <w:rsid w:val="00272BE1"/>
    <w:rsid w:val="0029639D"/>
    <w:rsid w:val="00326F90"/>
    <w:rsid w:val="003E66FF"/>
    <w:rsid w:val="007A3097"/>
    <w:rsid w:val="007F77A8"/>
    <w:rsid w:val="00851650"/>
    <w:rsid w:val="009A288B"/>
    <w:rsid w:val="00AA1D8D"/>
    <w:rsid w:val="00B47730"/>
    <w:rsid w:val="00BE78AC"/>
    <w:rsid w:val="00CB0664"/>
    <w:rsid w:val="00DE2DD8"/>
    <w:rsid w:val="00E22254"/>
    <w:rsid w:val="00E30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D5914"/>
  <w14:defaultImageDpi w14:val="300"/>
  <w15:docId w15:val="{DD86083A-9A0A-4211-AE72-9B54E774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Phương Đỗ Minh</cp:lastModifiedBy>
  <cp:revision>10</cp:revision>
  <dcterms:created xsi:type="dcterms:W3CDTF">2013-12-23T23:15:00Z</dcterms:created>
  <dcterms:modified xsi:type="dcterms:W3CDTF">2026-07-15T08:07:00Z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2026-07-09T04:01:47Z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8d210b9b-3403-4403-b280-c9a0fb5e08ff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